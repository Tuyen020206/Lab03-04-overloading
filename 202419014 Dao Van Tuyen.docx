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655A" w14:textId="77777777" w:rsidR="003626D9" w:rsidRDefault="00000000">
      <w:pPr>
        <w:jc w:val="center"/>
      </w:pPr>
      <w:r>
        <w:rPr>
          <w:b/>
          <w:sz w:val="36"/>
        </w:rPr>
        <w:t>BÁO CÁO THỰC HÀNH LAB 03-04</w:t>
      </w:r>
    </w:p>
    <w:p w14:paraId="5B2CE61D" w14:textId="77777777" w:rsidR="003626D9" w:rsidRDefault="00000000">
      <w:pPr>
        <w:jc w:val="center"/>
      </w:pPr>
      <w:r>
        <w:rPr>
          <w:b/>
          <w:sz w:val="30"/>
        </w:rPr>
        <w:t>OVERLOADING – NHÓM DỰ ÁN VÀ NHÂN SỰ</w:t>
      </w:r>
    </w:p>
    <w:p w14:paraId="6484DE1E" w14:textId="6084F4D6" w:rsidR="003626D9" w:rsidRPr="009D7522" w:rsidRDefault="00000000">
      <w:pPr>
        <w:rPr>
          <w:lang w:val="vi-VN"/>
        </w:rPr>
      </w:pPr>
      <w:r>
        <w:t xml:space="preserve">Mã sinh viên: </w:t>
      </w:r>
      <w:r w:rsidR="009D7522">
        <w:t>20241</w:t>
      </w:r>
      <w:r w:rsidR="00BA720D">
        <w:t>9014</w:t>
      </w:r>
    </w:p>
    <w:p w14:paraId="584A2134" w14:textId="13A959E0" w:rsidR="003626D9" w:rsidRPr="00BA720D" w:rsidRDefault="00000000">
      <w:r>
        <w:t xml:space="preserve">Họ tên: </w:t>
      </w:r>
      <w:r w:rsidR="00BA720D">
        <w:t>Đào Văn Tuyến</w:t>
      </w:r>
    </w:p>
    <w:p w14:paraId="2EE8AED8" w14:textId="77777777" w:rsidR="003626D9" w:rsidRDefault="00000000">
      <w:r>
        <w:t>Ngôn ngữ: Python</w:t>
      </w:r>
    </w:p>
    <w:p w14:paraId="08C1FC0E" w14:textId="24004265" w:rsidR="009D7522" w:rsidRDefault="00000000" w:rsidP="009D7522">
      <w:pPr>
        <w:pStyle w:val="Heading1"/>
        <w:numPr>
          <w:ilvl w:val="0"/>
          <w:numId w:val="10"/>
        </w:numPr>
        <w:rPr>
          <w:lang w:val="vi-VN"/>
        </w:rPr>
      </w:pPr>
      <w:r>
        <w:t>Link GitHub</w:t>
      </w:r>
    </w:p>
    <w:p w14:paraId="00B190C4" w14:textId="5AD76BD2" w:rsidR="009D7522" w:rsidRPr="009D7522" w:rsidRDefault="00597FC2" w:rsidP="009D7522">
      <w:pPr>
        <w:rPr>
          <w:lang w:val="vi-VN"/>
        </w:rPr>
      </w:pPr>
      <w:r w:rsidRPr="00597FC2">
        <w:rPr>
          <w:lang w:val="vi-VN"/>
        </w:rPr>
        <w:t>https://github.com/Tuyen020206/Lab03-04-overloading.git</w:t>
      </w:r>
    </w:p>
    <w:p w14:paraId="556E4E33" w14:textId="2A825ACD" w:rsidR="009D7522" w:rsidRPr="009D7522" w:rsidRDefault="009D7522" w:rsidP="009D7522">
      <w:pPr>
        <w:pStyle w:val="Heading1"/>
        <w:rPr>
          <w:lang w:val="vi-VN"/>
        </w:rPr>
      </w:pPr>
      <w:r>
        <w:t>2. Sơ</w:t>
      </w:r>
      <w:r>
        <w:rPr>
          <w:lang w:val="vi-VN"/>
        </w:rPr>
        <w:t xml:space="preserve"> đồ thiết kế</w:t>
      </w:r>
    </w:p>
    <w:p w14:paraId="1E746F59" w14:textId="5DA1D790" w:rsidR="009D7522" w:rsidRPr="009D7522" w:rsidRDefault="00597FC2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4D78CAD" wp14:editId="046182E2">
            <wp:extent cx="6309360" cy="4206240"/>
            <wp:effectExtent l="0" t="0" r="0" b="3810"/>
            <wp:docPr id="4500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21092" name="Picture 4500210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4FBC" w14:textId="6E9DEDAA" w:rsidR="003626D9" w:rsidRDefault="009D7522">
      <w:pPr>
        <w:pStyle w:val="Heading1"/>
      </w:pPr>
      <w:r>
        <w:t>3. Kết</w:t>
      </w:r>
      <w:r>
        <w:rPr>
          <w:lang w:val="vi-VN"/>
        </w:rPr>
        <w:t xml:space="preserve"> quả k</w:t>
      </w:r>
      <w:r>
        <w:t>iểm thử 15 bước</w:t>
      </w:r>
    </w:p>
    <w:p w14:paraId="2A25CEF1" w14:textId="77777777" w:rsidR="003626D9" w:rsidRDefault="00000000">
      <w:pPr>
        <w:rPr>
          <w:lang w:val="vi-VN"/>
        </w:rPr>
      </w:pPr>
      <w:r>
        <w:t>1. Tạo hai Employee bằng hai constructor khác nhau.</w:t>
      </w:r>
    </w:p>
    <w:p w14:paraId="30FE3183" w14:textId="6270CB42" w:rsidR="008A5403" w:rsidRDefault="00597FC2">
      <w:pPr>
        <w:rPr>
          <w:lang w:val="vi-VN"/>
        </w:rPr>
      </w:pPr>
      <w:r w:rsidRPr="00597FC2">
        <w:rPr>
          <w:lang w:val="vi-VN"/>
        </w:rPr>
        <w:lastRenderedPageBreak/>
        <w:drawing>
          <wp:inline distT="0" distB="0" distL="0" distR="0" wp14:anchorId="1C328D01" wp14:editId="5A5813A9">
            <wp:extent cx="4724524" cy="1349864"/>
            <wp:effectExtent l="0" t="0" r="0" b="3175"/>
            <wp:docPr id="183775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5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524" cy="13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760" w14:textId="7040D8C1" w:rsidR="008A5403" w:rsidRPr="008A5403" w:rsidRDefault="00597FC2">
      <w:pPr>
        <w:rPr>
          <w:lang w:val="vi-VN"/>
        </w:rPr>
      </w:pPr>
      <w:r w:rsidRPr="00597FC2">
        <w:rPr>
          <w:lang w:val="vi-VN"/>
        </w:rPr>
        <w:drawing>
          <wp:inline distT="0" distB="0" distL="0" distR="0" wp14:anchorId="02C856FB" wp14:editId="5ABDA031">
            <wp:extent cx="4740853" cy="1104929"/>
            <wp:effectExtent l="0" t="0" r="3175" b="0"/>
            <wp:docPr id="15718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3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853" cy="11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BFC2" w14:textId="3C753F15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 xml:space="preserve">Tạo hai SoftwareEngineer bằng hai constructor khác </w:t>
      </w:r>
      <w:r w:rsidR="008A5403">
        <w:t>nhau</w:t>
      </w:r>
      <w:r w:rsidR="008A5403" w:rsidRPr="008A5403">
        <w:rPr>
          <w:lang w:val="vi-VN"/>
        </w:rPr>
        <w:t>.</w:t>
      </w:r>
    </w:p>
    <w:p w14:paraId="64C38940" w14:textId="5E2D90D1" w:rsidR="008A5403" w:rsidRPr="008A5403" w:rsidRDefault="00597FC2" w:rsidP="008A5403">
      <w:pPr>
        <w:pStyle w:val="ListParagraph"/>
        <w:rPr>
          <w:lang w:val="vi-VN"/>
        </w:rPr>
      </w:pPr>
      <w:r w:rsidRPr="00597FC2">
        <w:rPr>
          <w:lang w:val="vi-VN"/>
        </w:rPr>
        <w:drawing>
          <wp:inline distT="0" distB="0" distL="0" distR="0" wp14:anchorId="15199BD6" wp14:editId="127C2887">
            <wp:extent cx="4724524" cy="1333535"/>
            <wp:effectExtent l="0" t="0" r="0" b="0"/>
            <wp:docPr id="6227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7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524" cy="133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1E89" w14:textId="20A77747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Tăng lương một nhân sự bằng số tiền cố định.</w:t>
      </w:r>
    </w:p>
    <w:p w14:paraId="2F1701A9" w14:textId="338B92A9" w:rsidR="008A5403" w:rsidRPr="008A5403" w:rsidRDefault="00476262" w:rsidP="008A5403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0C863F54" wp14:editId="58196172">
            <wp:extent cx="6309360" cy="1680210"/>
            <wp:effectExtent l="0" t="0" r="0" b="0"/>
            <wp:docPr id="134058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5C4B" w14:textId="645D6B03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Tăng lương một nhân sự khác theo phần trăm.</w:t>
      </w:r>
    </w:p>
    <w:p w14:paraId="7F07ABF9" w14:textId="7BBA6FA8" w:rsidR="008A5403" w:rsidRPr="00476262" w:rsidRDefault="00476262" w:rsidP="008A5403">
      <w:pPr>
        <w:pStyle w:val="ListParagraph"/>
      </w:pPr>
      <w:r w:rsidRPr="00476262">
        <w:rPr>
          <w:lang w:val="vi-VN"/>
        </w:rPr>
        <w:drawing>
          <wp:inline distT="0" distB="0" distL="0" distR="0" wp14:anchorId="3A5A8B70" wp14:editId="0FC21220">
            <wp:extent cx="6309360" cy="1597660"/>
            <wp:effectExtent l="0" t="0" r="0" b="2540"/>
            <wp:docPr id="19116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6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59BA" w14:textId="3558568C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Tạo nhóm dự án không có trưởng nhóm.</w:t>
      </w:r>
    </w:p>
    <w:p w14:paraId="04686E33" w14:textId="49A95D30" w:rsidR="008A5403" w:rsidRPr="008A5403" w:rsidRDefault="00476262" w:rsidP="008A5403">
      <w:pPr>
        <w:ind w:left="360"/>
        <w:rPr>
          <w:lang w:val="vi-VN"/>
        </w:rPr>
      </w:pPr>
      <w:r w:rsidRPr="00476262">
        <w:rPr>
          <w:lang w:val="vi-VN"/>
        </w:rPr>
        <w:lastRenderedPageBreak/>
        <w:drawing>
          <wp:inline distT="0" distB="0" distL="0" distR="0" wp14:anchorId="0168D03C" wp14:editId="2D094073">
            <wp:extent cx="4806169" cy="854551"/>
            <wp:effectExtent l="0" t="0" r="0" b="3175"/>
            <wp:docPr id="21296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9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169" cy="85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FC0E" w14:textId="35E99E5A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Thêm một nhân sự vào nhóm bằng addMember(employee).</w:t>
      </w:r>
    </w:p>
    <w:p w14:paraId="3D24554F" w14:textId="70EE82DA" w:rsidR="008A5403" w:rsidRPr="008A5403" w:rsidRDefault="00476262" w:rsidP="008A5403">
      <w:pPr>
        <w:ind w:left="360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091EE819" wp14:editId="0935F4BC">
            <wp:extent cx="6309360" cy="1802765"/>
            <wp:effectExtent l="0" t="0" r="0" b="6985"/>
            <wp:docPr id="141004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1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6380" w14:textId="0A09AE20" w:rsidR="003626D9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Thêm một kỹ sư bằng addMember(employee, true) để đặt làm trưởng nhóm.</w:t>
      </w:r>
    </w:p>
    <w:p w14:paraId="779D51CA" w14:textId="68B21EE9" w:rsidR="00476262" w:rsidRPr="00476262" w:rsidRDefault="00476262" w:rsidP="00476262">
      <w:pPr>
        <w:pStyle w:val="ListParagraph"/>
      </w:pPr>
      <w:r w:rsidRPr="00476262">
        <w:rPr>
          <w:lang w:val="vi-VN"/>
        </w:rPr>
        <w:drawing>
          <wp:inline distT="0" distB="0" distL="0" distR="0" wp14:anchorId="1AC2C6D8" wp14:editId="7759FB26">
            <wp:extent cx="6309360" cy="1922780"/>
            <wp:effectExtent l="0" t="0" r="0" b="1270"/>
            <wp:docPr id="15949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2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0293" w14:textId="77777777" w:rsidR="008A5403" w:rsidRPr="008A5403" w:rsidRDefault="008A5403" w:rsidP="008A5403">
      <w:pPr>
        <w:pStyle w:val="ListParagraph"/>
        <w:rPr>
          <w:lang w:val="vi-VN"/>
        </w:rPr>
      </w:pPr>
    </w:p>
    <w:p w14:paraId="75C80B1A" w14:textId="3040AACC" w:rsidR="003626D9" w:rsidRPr="008A5403" w:rsidRDefault="00000000" w:rsidP="008A5403">
      <w:pPr>
        <w:pStyle w:val="ListParagraph"/>
        <w:numPr>
          <w:ilvl w:val="0"/>
          <w:numId w:val="10"/>
        </w:numPr>
        <w:rPr>
          <w:lang w:val="vi-VN"/>
        </w:rPr>
      </w:pPr>
      <w:r>
        <w:t>Thử thêm lại một thành viên đã tồn tại.</w:t>
      </w:r>
    </w:p>
    <w:p w14:paraId="125DB6F6" w14:textId="5B80EB23" w:rsidR="008A5403" w:rsidRPr="008A5403" w:rsidRDefault="00476262" w:rsidP="008A5403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7BC993F3" wp14:editId="5C2A92F8">
            <wp:extent cx="6309360" cy="1793240"/>
            <wp:effectExtent l="0" t="0" r="0" b="0"/>
            <wp:docPr id="170911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3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9FA" w14:textId="160E5F5D" w:rsidR="003626D9" w:rsidRPr="00984EE1" w:rsidRDefault="00000000" w:rsidP="00984EE1">
      <w:pPr>
        <w:pStyle w:val="ListParagraph"/>
        <w:numPr>
          <w:ilvl w:val="0"/>
          <w:numId w:val="10"/>
        </w:numPr>
        <w:rPr>
          <w:lang w:val="vi-VN"/>
        </w:rPr>
      </w:pPr>
      <w:r>
        <w:t>Hiển thị danh sách bằng lời gọi đa hình.</w:t>
      </w:r>
    </w:p>
    <w:p w14:paraId="63C84BBC" w14:textId="7549DBD8" w:rsidR="00984EE1" w:rsidRPr="00984EE1" w:rsidRDefault="00476262" w:rsidP="00984EE1">
      <w:pPr>
        <w:ind w:left="360"/>
        <w:rPr>
          <w:lang w:val="vi-VN"/>
        </w:rPr>
      </w:pPr>
      <w:r w:rsidRPr="00476262">
        <w:rPr>
          <w:lang w:val="vi-VN"/>
        </w:rPr>
        <w:lastRenderedPageBreak/>
        <w:drawing>
          <wp:inline distT="0" distB="0" distL="0" distR="0" wp14:anchorId="2D83EDF9" wp14:editId="422B303C">
            <wp:extent cx="6309360" cy="1130935"/>
            <wp:effectExtent l="0" t="0" r="0" b="0"/>
            <wp:docPr id="16226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3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3417" w14:textId="4E752E9D" w:rsidR="003626D9" w:rsidRPr="00984EE1" w:rsidRDefault="00000000" w:rsidP="00984EE1">
      <w:pPr>
        <w:pStyle w:val="ListParagraph"/>
        <w:numPr>
          <w:ilvl w:val="0"/>
          <w:numId w:val="10"/>
        </w:numPr>
        <w:rPr>
          <w:lang w:val="vi-VN"/>
        </w:rPr>
      </w:pPr>
      <w:r>
        <w:t>Tính tổng chi phí nhân sự hằng tháng.</w:t>
      </w:r>
    </w:p>
    <w:p w14:paraId="2BAAB1D6" w14:textId="3B33A7AA" w:rsidR="00984EE1" w:rsidRPr="00984EE1" w:rsidRDefault="00476262" w:rsidP="00984EE1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47B3FC80" wp14:editId="67C5B344">
            <wp:extent cx="6309360" cy="1390015"/>
            <wp:effectExtent l="0" t="0" r="0" b="635"/>
            <wp:docPr id="14035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8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000" w14:textId="73E7A79E" w:rsidR="003626D9" w:rsidRPr="00984EE1" w:rsidRDefault="00000000" w:rsidP="00984EE1">
      <w:pPr>
        <w:pStyle w:val="ListParagraph"/>
        <w:numPr>
          <w:ilvl w:val="0"/>
          <w:numId w:val="10"/>
        </w:numPr>
        <w:rPr>
          <w:lang w:val="vi-VN"/>
        </w:rPr>
      </w:pPr>
      <w:r>
        <w:t>Thử xóa trưởng nhóm hiện tại và kiểm tra thao tác bị từ chối.</w:t>
      </w:r>
    </w:p>
    <w:p w14:paraId="1C6899F9" w14:textId="148ADCAB" w:rsidR="00984EE1" w:rsidRPr="00984EE1" w:rsidRDefault="00476262" w:rsidP="00984EE1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2E404C56" wp14:editId="73BD4C44">
            <wp:extent cx="4675537" cy="996069"/>
            <wp:effectExtent l="0" t="0" r="0" b="0"/>
            <wp:docPr id="42786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60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5537" cy="9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448B" w14:textId="6FB7971C" w:rsidR="003626D9" w:rsidRPr="00984EE1" w:rsidRDefault="00000000" w:rsidP="00984EE1">
      <w:pPr>
        <w:pStyle w:val="ListParagraph"/>
        <w:numPr>
          <w:ilvl w:val="0"/>
          <w:numId w:val="10"/>
        </w:numPr>
        <w:rPr>
          <w:lang w:val="vi-VN"/>
        </w:rPr>
      </w:pPr>
      <w:r>
        <w:t>Đổi trưởng nhóm rồi xóa người từng là trưởng nhóm.</w:t>
      </w:r>
    </w:p>
    <w:p w14:paraId="0487FB12" w14:textId="465C638F" w:rsidR="00984EE1" w:rsidRDefault="00476262" w:rsidP="00984EE1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61643532" wp14:editId="6970F9FC">
            <wp:extent cx="6309360" cy="1739900"/>
            <wp:effectExtent l="0" t="0" r="0" b="0"/>
            <wp:docPr id="8860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229F" w14:textId="2132F524" w:rsidR="00984EE1" w:rsidRPr="00984EE1" w:rsidRDefault="00476262" w:rsidP="00984EE1">
      <w:pPr>
        <w:pStyle w:val="ListParagraph"/>
        <w:rPr>
          <w:lang w:val="vi-VN"/>
        </w:rPr>
      </w:pPr>
      <w:r w:rsidRPr="00476262">
        <w:rPr>
          <w:lang w:val="vi-VN"/>
        </w:rPr>
        <w:drawing>
          <wp:inline distT="0" distB="0" distL="0" distR="0" wp14:anchorId="3AF33308" wp14:editId="1EF9824A">
            <wp:extent cx="4691866" cy="1066828"/>
            <wp:effectExtent l="0" t="0" r="0" b="0"/>
            <wp:docPr id="10719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9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1866" cy="106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9523" w14:textId="53F3B3D7" w:rsidR="003626D9" w:rsidRPr="00984EE1" w:rsidRDefault="00000000" w:rsidP="00984EE1">
      <w:pPr>
        <w:pStyle w:val="ListParagraph"/>
        <w:numPr>
          <w:ilvl w:val="0"/>
          <w:numId w:val="10"/>
        </w:numPr>
        <w:rPr>
          <w:lang w:val="vi-VN"/>
        </w:rPr>
      </w:pPr>
      <w:r>
        <w:t>Tạo nhóm thứ hai và thêm một nhân sự đã có ở nhóm thứ nhất.</w:t>
      </w:r>
    </w:p>
    <w:p w14:paraId="28DA2615" w14:textId="15B4D192" w:rsidR="00984EE1" w:rsidRPr="00984EE1" w:rsidRDefault="004703F8" w:rsidP="00984EE1">
      <w:pPr>
        <w:pStyle w:val="ListParagraph"/>
        <w:rPr>
          <w:lang w:val="vi-VN"/>
        </w:rPr>
      </w:pPr>
      <w:r w:rsidRPr="004703F8">
        <w:rPr>
          <w:lang w:val="vi-VN"/>
        </w:rPr>
        <w:lastRenderedPageBreak/>
        <w:drawing>
          <wp:inline distT="0" distB="0" distL="0" distR="0" wp14:anchorId="54D89C7D" wp14:editId="446EE287">
            <wp:extent cx="6309360" cy="1667510"/>
            <wp:effectExtent l="0" t="0" r="0" b="8890"/>
            <wp:docPr id="9322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16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74F" w14:textId="506D3129" w:rsidR="003626D9" w:rsidRPr="009364D0" w:rsidRDefault="00000000" w:rsidP="009364D0">
      <w:pPr>
        <w:pStyle w:val="ListParagraph"/>
        <w:numPr>
          <w:ilvl w:val="0"/>
          <w:numId w:val="10"/>
        </w:numPr>
        <w:rPr>
          <w:lang w:val="vi-VN"/>
        </w:rPr>
      </w:pPr>
      <w:r>
        <w:t>Hủy nhóm thứ hai bằng cách kết thúc một phạm vi cục bộ trong Python.</w:t>
      </w:r>
    </w:p>
    <w:p w14:paraId="43C0A455" w14:textId="62186D38" w:rsidR="009364D0" w:rsidRPr="009364D0" w:rsidRDefault="004703F8" w:rsidP="009364D0">
      <w:pPr>
        <w:pStyle w:val="ListParagraph"/>
        <w:rPr>
          <w:lang w:val="vi-VN"/>
        </w:rPr>
      </w:pPr>
      <w:r w:rsidRPr="004703F8">
        <w:rPr>
          <w:lang w:val="vi-VN"/>
        </w:rPr>
        <w:drawing>
          <wp:inline distT="0" distB="0" distL="0" distR="0" wp14:anchorId="5E22F707" wp14:editId="7E6BA0C7">
            <wp:extent cx="4691866" cy="1311763"/>
            <wp:effectExtent l="0" t="0" r="0" b="3175"/>
            <wp:docPr id="12889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4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1866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8743" w14:textId="2A1CFF71" w:rsidR="009364D0" w:rsidRPr="009364D0" w:rsidRDefault="00000000" w:rsidP="009364D0">
      <w:pPr>
        <w:pStyle w:val="ListParagraph"/>
        <w:numPr>
          <w:ilvl w:val="0"/>
          <w:numId w:val="10"/>
        </w:numPr>
        <w:rPr>
          <w:lang w:val="vi-VN"/>
        </w:rPr>
      </w:pPr>
      <w:r>
        <w:t>Chứng minh nhân sự của nhóm thứ hai vẫn tồn tại sau khi nhóm bị hủy</w:t>
      </w:r>
    </w:p>
    <w:p w14:paraId="78E9505A" w14:textId="0971088D" w:rsidR="003626D9" w:rsidRPr="009364D0" w:rsidRDefault="00000000" w:rsidP="009364D0">
      <w:pPr>
        <w:pStyle w:val="ListParagraph"/>
        <w:rPr>
          <w:lang w:val="vi-VN"/>
        </w:rPr>
      </w:pPr>
      <w:r>
        <w:t>.</w:t>
      </w:r>
      <w:r w:rsidR="004703F8" w:rsidRPr="004703F8">
        <w:rPr>
          <w:noProof/>
        </w:rPr>
        <w:t xml:space="preserve"> </w:t>
      </w:r>
      <w:r w:rsidR="004703F8" w:rsidRPr="004703F8">
        <w:drawing>
          <wp:inline distT="0" distB="0" distL="0" distR="0" wp14:anchorId="406290DC" wp14:editId="205C212A">
            <wp:extent cx="4740853" cy="1045056"/>
            <wp:effectExtent l="0" t="0" r="3175" b="3175"/>
            <wp:docPr id="8361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9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853" cy="10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7B11" w14:textId="77777777" w:rsidR="003626D9" w:rsidRDefault="00000000">
      <w:pPr>
        <w:pStyle w:val="Heading1"/>
      </w:pPr>
      <w:r>
        <w:t>7. Kết luận</w:t>
      </w:r>
    </w:p>
    <w:p w14:paraId="3ECA0415" w14:textId="77777777" w:rsidR="003626D9" w:rsidRDefault="00000000">
      <w:r>
        <w:t>Chương trình đã cài đặt nội dung theo đề và chạy đầy đủ 15 kiểm thử cùng các trường hợp biên.</w:t>
      </w:r>
    </w:p>
    <w:sectPr w:rsidR="003626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3061B3"/>
    <w:multiLevelType w:val="hybridMultilevel"/>
    <w:tmpl w:val="14568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458125">
    <w:abstractNumId w:val="8"/>
  </w:num>
  <w:num w:numId="2" w16cid:durableId="1002972454">
    <w:abstractNumId w:val="6"/>
  </w:num>
  <w:num w:numId="3" w16cid:durableId="518011505">
    <w:abstractNumId w:val="5"/>
  </w:num>
  <w:num w:numId="4" w16cid:durableId="1274023121">
    <w:abstractNumId w:val="4"/>
  </w:num>
  <w:num w:numId="5" w16cid:durableId="1374038518">
    <w:abstractNumId w:val="7"/>
  </w:num>
  <w:num w:numId="6" w16cid:durableId="1307322790">
    <w:abstractNumId w:val="3"/>
  </w:num>
  <w:num w:numId="7" w16cid:durableId="561067013">
    <w:abstractNumId w:val="2"/>
  </w:num>
  <w:num w:numId="8" w16cid:durableId="288702360">
    <w:abstractNumId w:val="1"/>
  </w:num>
  <w:num w:numId="9" w16cid:durableId="360401707">
    <w:abstractNumId w:val="0"/>
  </w:num>
  <w:num w:numId="10" w16cid:durableId="648175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7FE"/>
    <w:rsid w:val="00326F90"/>
    <w:rsid w:val="003626D9"/>
    <w:rsid w:val="004703F8"/>
    <w:rsid w:val="00476262"/>
    <w:rsid w:val="00597FC2"/>
    <w:rsid w:val="007B775B"/>
    <w:rsid w:val="008A5403"/>
    <w:rsid w:val="008B0DCD"/>
    <w:rsid w:val="009364D0"/>
    <w:rsid w:val="00984EE1"/>
    <w:rsid w:val="009D2293"/>
    <w:rsid w:val="009D7522"/>
    <w:rsid w:val="00AA1D8D"/>
    <w:rsid w:val="00B47730"/>
    <w:rsid w:val="00BA72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E7DC8"/>
  <w14:defaultImageDpi w14:val="300"/>
  <w15:docId w15:val="{6A1CC725-4FA8-4723-9F13-92531FB1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7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Dao Van Tuyen 202419014</cp:lastModifiedBy>
  <cp:revision>6</cp:revision>
  <dcterms:created xsi:type="dcterms:W3CDTF">2026-09-28T03:26:00Z</dcterms:created>
  <dcterms:modified xsi:type="dcterms:W3CDTF">2026-09-28T08:57:00Z</dcterms:modified>
  <cp:category/>
</cp:coreProperties>
</file>